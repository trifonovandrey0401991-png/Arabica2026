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16"/>
        </w:rPr>
        <w:t>Унифицированная форма № КО-2</w:t>
        <w:br/>
        <w:t>Утверждена постановлением Госкомстата России от 18.08.98 № 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gridSpan w:val="2"/>
          </w:tcPr>
          <w:p>
            <w:r>
              <w:rPr>
                <w:rFonts w:ascii="Arial" w:hAnsi="Arial"/>
              </w:rPr>
              <w:t xml:space="preserve"> {{IP}} </w:t>
            </w:r>
            <w:r>
              <w:rPr>
                <w:rFonts w:ascii="Arial" w:hAnsi="Arial"/>
              </w:rPr>
              <w:t xml:space="preserve">ИНН: </w:t>
            </w:r>
            <w:r>
              <w:rPr>
                <w:rFonts w:ascii="Arial" w:hAnsi="Arial"/>
              </w:rPr>
              <w:t>{{INN}}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880"/>
            <w:gridSpan w:val="2"/>
          </w:tcPr>
          <w:p>
            <w:r>
              <w:t>_______________________________________________________________________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880"/>
            <w:gridSpan w:val="2"/>
          </w:tcPr>
          <w:p>
            <w:r>
              <w:rPr>
                <w:sz w:val="16"/>
                <w:u w:val="single"/>
              </w:rPr>
              <w:t>Фактический адрес: {{SHOP}}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880"/>
            <w:gridSpan w:val="2"/>
          </w:tcPr>
          <w:p>
            <w:r>
              <w:t>_______________________________________________________________________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12"/>
              </w:rPr>
              <w:t>(наименование)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12"/>
              </w:rPr>
              <w:t>(наименование организации)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6"/>
              </w:rPr>
              <w:t>Номер по порядку</w:t>
            </w:r>
          </w:p>
          <w:p>
            <w:pPr>
              <w:jc w:val="right"/>
            </w:pPr>
            <w:r>
              <w:rPr>
                <w:sz w:val="16"/>
              </w:rPr>
              <w:t>По порядку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b/>
                <w:sz w:val="16"/>
              </w:rPr>
              <w:t>{{DOC_ID}}</w:t>
            </w:r>
          </w:p>
          <w:p>
            <w:pPr>
              <w:jc w:val="center"/>
            </w:pPr>
            <w:r>
              <w:rPr>
                <w:b/>
                <w:sz w:val="16"/>
              </w:rPr>
              <w:t>{{DATE}}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3840"/>
            <w:gridSpan w:val="4"/>
          </w:tcPr>
          <w:p>
            <w:pPr>
              <w:jc w:val="center"/>
            </w:pPr>
            <w:r>
              <w:rPr>
                <w:sz w:val="16"/>
              </w:rPr>
              <w:t>Сумма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16"/>
              </w:rPr>
              <w:t>Рубли,</w:t>
              <w:br/>
              <w:t>коп. коп.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16"/>
              </w:rPr>
              <w:t>Для отражения операций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Для выдачи</w:t>
              <w:br/>
              <w:t>подотчетным лицам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Для выдачи</w:t>
              <w:br/>
              <w:t>заработной платы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16"/>
              </w:rPr>
              <w:t>{{AMOUNT}}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/>
    <w:p>
      <w:r>
        <w:rPr>
          <w:sz w:val="18"/>
        </w:rPr>
        <w:t xml:space="preserve">Выдать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{{FIO}}</w:t>
      </w:r>
    </w:p>
    <w:p>
      <w:pPr>
        <w:jc w:val="center"/>
      </w:pPr>
      <w:r>
        <w:rPr>
          <w:rFonts w:ascii="Times New Roman" w:hAnsi="Times New Roman"/>
          <w:sz w:val="12"/>
        </w:rPr>
        <w:t>(фамилия, имя, отчество)</w:t>
      </w:r>
    </w:p>
    <w:p>
      <w:r>
        <w:rPr>
          <w:sz w:val="18"/>
        </w:rPr>
        <w:t>____________________________________________________________________________________________________</w:t>
      </w:r>
    </w:p>
    <w:p>
      <w:r>
        <w:rPr>
          <w:sz w:val="18"/>
        </w:rPr>
        <w:t xml:space="preserve">Основание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{{BASIS}}</w:t>
      </w:r>
    </w:p>
    <w:p>
      <w:r>
        <w:rPr>
          <w:sz w:val="18"/>
        </w:rPr>
        <w:t>____________________________________________________________________________________________________</w:t>
      </w:r>
    </w:p>
    <w:p>
      <w:r>
        <w:rPr>
          <w:sz w:val="18"/>
        </w:rPr>
        <w:t xml:space="preserve">Сумма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{{AMOUNT_WORDS}} </w:t>
      </w:r>
    </w:p>
    <w:p>
      <w:r>
        <w:rPr>
          <w:sz w:val="18"/>
        </w:rPr>
        <w:t>____________________________________________________________________________________________________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/>
          <w:sz w:val="12"/>
        </w:rPr>
        <w:t>(прописью)</w:t>
      </w:r>
    </w:p>
    <w:p>
      <w:r>
        <w:rPr>
          <w:sz w:val="18"/>
        </w:rPr>
        <w:t>Приложение</w:t>
      </w:r>
    </w:p>
    <w:p>
      <w:r>
        <w:rPr>
          <w:sz w:val="18"/>
        </w:rPr>
        <w:t>____________________________________________________________________________________________________</w:t>
      </w:r>
    </w:p>
    <w:p>
      <w:r>
        <w:rPr>
          <w:sz w:val="18"/>
        </w:rPr>
        <w:t xml:space="preserve">Руководитель организации </w:t>
      </w:r>
      <w:r>
        <w:rPr>
          <w:sz w:val="18"/>
        </w:rPr>
        <w:t>__________________________________________________</w:t>
      </w:r>
      <w:r>
        <w:rPr>
          <w:sz w:val="22"/>
        </w:rPr>
        <w:t xml:space="preserve"> ИП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>{{IP_SHORT}}</w:t>
      </w:r>
    </w:p>
    <w:p>
      <w:r>
        <w:rPr>
          <w:sz w:val="18"/>
        </w:rPr>
        <w:t>____________________________________________________________________________________________________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/>
          <w:sz w:val="12"/>
        </w:rPr>
        <w:t>(должность) (должность) (должность) (подпись) (подпись) (подпись) (расшифровка подписи)</w:t>
      </w:r>
    </w:p>
    <w:p>
      <w:r>
        <w:rPr>
          <w:sz w:val="18"/>
        </w:rPr>
        <w:t xml:space="preserve">Получил :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{{AMOUNT_WORDS}} </w:t>
      </w:r>
    </w:p>
    <w:p>
      <w:r>
        <w:rPr>
          <w:sz w:val="18"/>
        </w:rPr>
        <w:t>____________________________________________________________________________________________________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/>
          <w:sz w:val="12"/>
        </w:rPr>
        <w:t>(сумма прописью)</w:t>
      </w:r>
    </w:p>
    <w:p>
      <w:r>
        <w:rPr>
          <w:sz w:val="18"/>
        </w:rPr>
        <w:t>__________________________________________________</w:t>
      </w:r>
      <w:r>
        <w:rPr>
          <w:sz w:val="18"/>
        </w:rPr>
        <w:t xml:space="preserve"> {{RECEIVED_DATE}}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Подпи</w:t>
      </w:r>
    </w:p>
    <w:p/>
    <w:p>
      <w:r>
        <w:rPr>
          <w:sz w:val="18"/>
        </w:rPr>
        <w:t xml:space="preserve">По: </w:t>
      </w:r>
      <w:r>
        <w:rPr>
          <w:sz w:val="18"/>
        </w:rPr>
        <w:t>{{PASSPORT}}</w:t>
      </w:r>
    </w:p>
    <w:p>
      <w:r>
        <w:rPr>
          <w:sz w:val="18"/>
        </w:rPr>
        <w:t>____________________________________________________________________________________________________</w:t>
      </w:r>
    </w:p>
    <w:p>
      <w:r>
        <w:rPr>
          <w:sz w:val="18"/>
          <w:u w:val="single"/>
        </w:rPr>
        <w:t>{{PASSPORT2}}</w:t>
      </w:r>
    </w:p>
    <w:p>
      <w:pPr>
        <w:jc w:val="center"/>
      </w:pPr>
      <w:r>
        <w:rPr>
          <w:sz w:val="18"/>
        </w:rPr>
        <w:t>____________________________________________________________________________________________________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/>
          <w:sz w:val="12"/>
        </w:rPr>
        <w:t>(серия, номер, кем и когда выдан, адрес постоянного места жительства)</w:t>
      </w:r>
    </w:p>
    <w:p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>{{IP_SHORT}}</w:t>
      </w:r>
    </w:p>
    <w:p>
      <w:r>
        <w:rPr>
          <w:sz w:val="18"/>
        </w:rPr>
        <w:t xml:space="preserve">Выдал кассир </w:t>
      </w:r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</w:t>
      </w:r>
    </w:p>
    <w:p>
      <w:pPr>
        <w:jc w:val="center"/>
      </w:pPr>
      <w:r>
        <w:rPr>
          <w:rFonts w:ascii="Times New Roman" w:hAnsi="Times New Roman"/>
          <w:sz w:val="12"/>
        </w:rPr>
        <w:t>(должность) (должность) (подпись) (подпись) (расшифровка подписи)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