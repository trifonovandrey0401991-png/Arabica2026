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sz w:val="16"/>
        </w:rPr>
        <w:t>Унифицированная форма № КО-2</w:t>
        <w:br/>
        <w:t>Утверждена постановлением Госкомстата России от 18.08.98 № 88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95"/>
        <w:gridCol w:w="1795"/>
        <w:gridCol w:w="1795"/>
        <w:gridCol w:w="1795"/>
        <w:gridCol w:w="1795"/>
        <w:gridCol w:w="1795"/>
      </w:tblGrid>
      <w:tr>
        <w:trPr>
          <w:trHeight w:val="300" w:hRule="exact"/>
        </w:trPr>
        <w:tc>
          <w:tcPr>
            <w:tcW w:type="dxa" w:w="3590"/>
            <w:gridSpan w:val="2"/>
            <w:vAlign w:val="top"/>
          </w:tcPr>
          <w:p>
            <w:r>
              <w:rPr>
                <w:rFonts w:ascii="Arial" w:hAnsi="Arial"/>
              </w:rPr>
              <w:t xml:space="preserve"> {{IP}} </w:t>
            </w:r>
            <w:r>
              <w:rPr>
                <w:rFonts w:ascii="Arial" w:hAnsi="Arial"/>
              </w:rPr>
              <w:t xml:space="preserve">ИНН: </w:t>
            </w:r>
            <w:r>
              <w:rPr>
                <w:rFonts w:ascii="Arial" w:hAnsi="Arial"/>
              </w:rPr>
              <w:t>{{INN}}</w:t>
            </w:r>
          </w:p>
        </w:tc>
        <w:tc>
          <w:tcPr>
            <w:tcW w:type="dxa" w:w="1795"/>
            <w:vAlign w:val="top"/>
          </w:tcPr>
          <w:p/>
        </w:tc>
        <w:tc>
          <w:tcPr>
            <w:tcW w:type="dxa" w:w="1795"/>
            <w:vAlign w:val="top"/>
          </w:tcPr>
          <w:p/>
        </w:tc>
        <w:tc>
          <w:tcPr>
            <w:tcW w:type="dxa" w:w="1795"/>
            <w:vAlign w:val="top"/>
          </w:tcPr>
          <w:p/>
        </w:tc>
        <w:tc>
          <w:tcPr>
            <w:tcW w:type="dxa" w:w="1795"/>
            <w:vAlign w:val="top"/>
          </w:tcPr>
          <w:p/>
        </w:tc>
      </w:tr>
      <w:tr>
        <w:trPr>
          <w:trHeight w:val="200" w:hRule="exact"/>
        </w:trPr>
        <w:tc>
          <w:tcPr>
            <w:tcW w:type="dxa" w:w="3590"/>
            <w:gridSpan w:val="2"/>
            <w:vAlign w:val="top"/>
          </w:tcPr>
          <w:p>
            <w:r>
              <w:t>_______________________________________________________________________</w:t>
            </w:r>
          </w:p>
        </w:tc>
        <w:tc>
          <w:tcPr>
            <w:tcW w:type="dxa" w:w="1795"/>
            <w:vAlign w:val="top"/>
          </w:tcPr>
          <w:p/>
        </w:tc>
        <w:tc>
          <w:tcPr>
            <w:tcW w:type="dxa" w:w="1795"/>
            <w:vAlign w:val="top"/>
          </w:tcPr>
          <w:p/>
        </w:tc>
        <w:tc>
          <w:tcPr>
            <w:tcW w:type="dxa" w:w="1795"/>
            <w:vAlign w:val="top"/>
          </w:tcPr>
          <w:p/>
        </w:tc>
        <w:tc>
          <w:tcPr>
            <w:tcW w:type="dxa" w:w="1795"/>
            <w:vAlign w:val="top"/>
          </w:tcPr>
          <w:p/>
        </w:tc>
      </w:tr>
      <w:tr>
        <w:trPr>
          <w:trHeight w:val="300" w:hRule="exact"/>
        </w:trPr>
        <w:tc>
          <w:tcPr>
            <w:tcW w:type="dxa" w:w="3590"/>
            <w:gridSpan w:val="2"/>
            <w:vAlign w:val="top"/>
          </w:tcPr>
          <w:p>
            <w:r>
              <w:rPr>
                <w:sz w:val="16"/>
                <w:u w:val="single"/>
              </w:rPr>
              <w:t>Фактический адрес: {{SHOP}}</w:t>
            </w:r>
          </w:p>
        </w:tc>
        <w:tc>
          <w:tcPr>
            <w:tcW w:type="dxa" w:w="1795"/>
            <w:vAlign w:val="top"/>
          </w:tcPr>
          <w:p/>
        </w:tc>
        <w:tc>
          <w:tcPr>
            <w:tcW w:type="dxa" w:w="1795"/>
            <w:vAlign w:val="top"/>
          </w:tcPr>
          <w:p/>
        </w:tc>
        <w:tc>
          <w:tcPr>
            <w:tcW w:type="dxa" w:w="1795"/>
            <w:vAlign w:val="top"/>
          </w:tcPr>
          <w:p/>
        </w:tc>
        <w:tc>
          <w:tcPr>
            <w:tcW w:type="dxa" w:w="1795"/>
            <w:vAlign w:val="top"/>
          </w:tcPr>
          <w:p/>
        </w:tc>
      </w:tr>
      <w:tr>
        <w:trPr>
          <w:trHeight w:val="200" w:hRule="exact"/>
        </w:trPr>
        <w:tc>
          <w:tcPr>
            <w:tcW w:type="dxa" w:w="3590"/>
            <w:gridSpan w:val="2"/>
            <w:vAlign w:val="top"/>
          </w:tcPr>
          <w:p>
            <w:r>
              <w:t>_______________________________________________________________________</w:t>
            </w:r>
          </w:p>
        </w:tc>
        <w:tc>
          <w:tcPr>
            <w:tcW w:type="dxa" w:w="1795"/>
            <w:vAlign w:val="top"/>
          </w:tcPr>
          <w:p/>
        </w:tc>
        <w:tc>
          <w:tcPr>
            <w:tcW w:type="dxa" w:w="1795"/>
            <w:vAlign w:val="top"/>
          </w:tcPr>
          <w:p/>
        </w:tc>
        <w:tc>
          <w:tcPr>
            <w:tcW w:type="dxa" w:w="1795"/>
            <w:vAlign w:val="top"/>
          </w:tcPr>
          <w:p/>
        </w:tc>
        <w:tc>
          <w:tcPr>
            <w:tcW w:type="dxa" w:w="1795"/>
            <w:vAlign w:val="top"/>
          </w:tcPr>
          <w:p/>
        </w:tc>
      </w:tr>
      <w:tr>
        <w:trPr>
          <w:trHeight w:val="200" w:hRule="exact"/>
        </w:trPr>
        <w:tc>
          <w:tcPr>
            <w:tcW w:type="dxa" w:w="3590"/>
            <w:gridSpan w:val="2"/>
            <w:vAlign w:val="top"/>
          </w:tcPr>
          <w:p>
            <w:pPr>
              <w:jc w:val="center"/>
            </w:pPr>
            <w:r>
              <w:rPr>
                <w:sz w:val="12"/>
              </w:rPr>
              <w:t>(наименование)</w:t>
            </w:r>
          </w:p>
        </w:tc>
        <w:tc>
          <w:tcPr>
            <w:tcW w:type="dxa" w:w="1795"/>
            <w:vAlign w:val="top"/>
          </w:tcPr>
          <w:p/>
        </w:tc>
        <w:tc>
          <w:tcPr>
            <w:tcW w:type="dxa" w:w="1795"/>
            <w:vAlign w:val="top"/>
          </w:tcPr>
          <w:p/>
        </w:tc>
        <w:tc>
          <w:tcPr>
            <w:tcW w:type="dxa" w:w="1795"/>
            <w:vAlign w:val="top"/>
          </w:tcPr>
          <w:p/>
        </w:tc>
        <w:tc>
          <w:tcPr>
            <w:tcW w:type="dxa" w:w="1795"/>
            <w:vAlign w:val="top"/>
          </w:tcPr>
          <w:p/>
        </w:tc>
      </w:tr>
      <w:tr>
        <w:trPr>
          <w:trHeight w:val="200" w:hRule="exact"/>
        </w:trPr>
        <w:tc>
          <w:tcPr>
            <w:tcW w:type="dxa" w:w="3590"/>
            <w:gridSpan w:val="2"/>
            <w:vAlign w:val="top"/>
          </w:tcPr>
          <w:p>
            <w:pPr>
              <w:jc w:val="center"/>
            </w:pPr>
            <w:r>
              <w:rPr>
                <w:sz w:val="12"/>
              </w:rPr>
              <w:t>(наименование организации)</w:t>
            </w:r>
          </w:p>
        </w:tc>
        <w:tc>
          <w:tcPr>
            <w:tcW w:type="dxa" w:w="1795"/>
            <w:vAlign w:val="top"/>
          </w:tcPr>
          <w:p/>
        </w:tc>
        <w:tc>
          <w:tcPr>
            <w:tcW w:type="dxa" w:w="1795"/>
            <w:vAlign w:val="top"/>
          </w:tcPr>
          <w:p/>
        </w:tc>
        <w:tc>
          <w:tcPr>
            <w:tcW w:type="dxa" w:w="1795"/>
            <w:vAlign w:val="top"/>
          </w:tcPr>
          <w:p/>
        </w:tc>
        <w:tc>
          <w:tcPr>
            <w:tcW w:type="dxa" w:w="1795"/>
            <w:vAlign w:val="top"/>
          </w:tcPr>
          <w:p/>
        </w:tc>
      </w:tr>
      <w:tr>
        <w:trPr>
          <w:trHeight w:val="200" w:hRule="exact"/>
        </w:trPr>
        <w:tc>
          <w:tcPr>
            <w:tcW w:type="dxa" w:w="1795"/>
            <w:vAlign w:val="top"/>
          </w:tcPr>
          <w:p>
            <w:r/>
          </w:p>
        </w:tc>
        <w:tc>
          <w:tcPr>
            <w:tcW w:type="dxa" w:w="1795"/>
            <w:vAlign w:val="top"/>
          </w:tcPr>
          <w:p>
            <w:r/>
          </w:p>
        </w:tc>
        <w:tc>
          <w:tcPr>
            <w:tcW w:type="dxa" w:w="1795"/>
            <w:vAlign w:val="top"/>
          </w:tcPr>
          <w:p>
            <w:r/>
          </w:p>
        </w:tc>
        <w:tc>
          <w:tcPr>
            <w:tcW w:type="dxa" w:w="1795"/>
            <w:vAlign w:val="top"/>
          </w:tcPr>
          <w:p>
            <w:r/>
          </w:p>
        </w:tc>
        <w:tc>
          <w:tcPr>
            <w:tcW w:type="dxa" w:w="1795"/>
            <w:vAlign w:val="top"/>
          </w:tcPr>
          <w:p>
            <w:r/>
          </w:p>
        </w:tc>
        <w:tc>
          <w:tcPr>
            <w:tcW w:type="dxa" w:w="1795"/>
            <w:vAlign w:val="top"/>
          </w:tcPr>
          <w:p>
            <w:r/>
          </w:p>
        </w:tc>
      </w:tr>
      <w:tr>
        <w:trPr>
          <w:trHeight w:val="400" w:hRule="exact"/>
        </w:trPr>
        <w:tc>
          <w:tcPr>
            <w:tcW w:type="dxa" w:w="1795"/>
            <w:vAlign w:val="top"/>
          </w:tcPr>
          <w:p/>
        </w:tc>
        <w:tc>
          <w:tcPr>
            <w:tcW w:type="dxa" w:w="1795"/>
            <w:vAlign w:val="top"/>
          </w:tcPr>
          <w:p/>
        </w:tc>
        <w:tc>
          <w:tcPr>
            <w:tcW w:type="dxa" w:w="1795"/>
            <w:vAlign w:val="top"/>
          </w:tcPr>
          <w:p>
            <w:pPr>
              <w:jc w:val="right"/>
            </w:pPr>
            <w:r>
              <w:rPr>
                <w:sz w:val="16"/>
              </w:rPr>
              <w:t>Номер по порядку</w:t>
            </w:r>
          </w:p>
        </w:tc>
        <w:tc>
          <w:tcPr>
            <w:tcW w:type="dxa" w:w="5385"/>
            <w:gridSpan w:val="3"/>
            <w:vAlign w:val="top"/>
          </w:tcPr>
          <w:p>
            <w:pPr>
              <w:jc w:val="center"/>
            </w:pPr>
            <w:r>
              <w:rPr>
                <w:b/>
                <w:sz w:val="16"/>
              </w:rPr>
              <w:t>{{DOC_ID}}</w:t>
            </w:r>
          </w:p>
          <w:p>
            <w:pPr>
              <w:jc w:val="center"/>
            </w:pPr>
            <w:r>
              <w:rPr>
                <w:b/>
                <w:sz w:val="16"/>
              </w:rPr>
              <w:t>{{DATE}}</w:t>
            </w:r>
          </w:p>
        </w:tc>
      </w:tr>
    </w:tbl>
    <w:p>
      <w:pPr>
        <w:jc w:val="center"/>
      </w:pPr>
      <w:r>
        <w:rPr>
          <w:rFonts w:ascii="Arial" w:hAnsi="Arial"/>
          <w:b/>
          <w:sz w:val="24"/>
        </w:rPr>
        <w:t>РАСХОДНЫЙ КАССОВЫЙ ОРДЕР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95"/>
        <w:gridCol w:w="1795"/>
        <w:gridCol w:w="1795"/>
        <w:gridCol w:w="1795"/>
        <w:gridCol w:w="1795"/>
        <w:gridCol w:w="1795"/>
      </w:tblGrid>
      <w:tr>
        <w:trPr>
          <w:trHeight w:val="300" w:hRule="exact"/>
        </w:trPr>
        <w:tc>
          <w:tcPr>
            <w:tcW w:type="dxa" w:w="1795"/>
            <w:vAlign w:val="top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1795"/>
            <w:vAlign w:val="top"/>
          </w:tcPr>
          <w:p>
            <w:pPr>
              <w:jc w:val="center"/>
            </w:pPr>
            <w:r>
              <w:rPr>
                <w:b/>
                <w:sz w:val="16"/>
              </w:rPr>
              <w:t>Дебет</w:t>
            </w:r>
          </w:p>
        </w:tc>
        <w:tc>
          <w:tcPr>
            <w:tcW w:type="dxa" w:w="1795"/>
            <w:vAlign w:val="top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1795"/>
            <w:vAlign w:val="top"/>
          </w:tcPr>
          <w:p>
            <w:pPr>
              <w:jc w:val="center"/>
            </w:pPr>
            <w:r>
              <w:rPr>
                <w:b/>
                <w:sz w:val="16"/>
              </w:rPr>
              <w:t>Кредит</w:t>
            </w:r>
          </w:p>
        </w:tc>
        <w:tc>
          <w:tcPr>
            <w:tcW w:type="dxa" w:w="1795"/>
            <w:vAlign w:val="top"/>
          </w:tcPr>
          <w:p>
            <w:pPr>
              <w:jc w:val="center"/>
            </w:pPr>
            <w:r>
              <w:rPr>
                <w:b/>
                <w:sz w:val="16"/>
              </w:rPr>
              <w:t>Сумма, руб. коп.</w:t>
            </w:r>
          </w:p>
        </w:tc>
        <w:tc>
          <w:tcPr>
            <w:tcW w:type="dxa" w:w="1795"/>
            <w:vAlign w:val="top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</w:tr>
      <w:tr>
        <w:trPr>
          <w:trHeight w:val="200" w:hRule="exact"/>
        </w:trPr>
        <w:tc>
          <w:tcPr>
            <w:tcW w:type="dxa" w:w="1795"/>
            <w:vAlign w:val="top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1795"/>
            <w:vAlign w:val="top"/>
          </w:tcPr>
          <w:p>
            <w:pPr>
              <w:jc w:val="center"/>
            </w:pPr>
            <w:r>
              <w:rPr>
                <w:sz w:val="14"/>
              </w:rPr>
              <w:t>код структурного</w:t>
              <w:br/>
              <w:t>подразделения</w:t>
            </w:r>
          </w:p>
        </w:tc>
        <w:tc>
          <w:tcPr>
            <w:tcW w:type="dxa" w:w="1795"/>
            <w:vAlign w:val="top"/>
          </w:tcPr>
          <w:p>
            <w:pPr>
              <w:jc w:val="center"/>
            </w:pPr>
            <w:r>
              <w:rPr>
                <w:sz w:val="14"/>
              </w:rPr>
              <w:t>корреспондирующий</w:t>
              <w:br/>
              <w:t>счет, субсчет</w:t>
            </w:r>
          </w:p>
        </w:tc>
        <w:tc>
          <w:tcPr>
            <w:tcW w:type="dxa" w:w="1795"/>
            <w:vAlign w:val="top"/>
          </w:tcPr>
          <w:p>
            <w:pPr>
              <w:jc w:val="center"/>
            </w:pPr>
            <w:r>
              <w:rPr>
                <w:sz w:val="14"/>
              </w:rPr>
              <w:t>код аналитического</w:t>
              <w:br/>
              <w:t>учета</w:t>
            </w:r>
          </w:p>
        </w:tc>
        <w:tc>
          <w:tcPr>
            <w:tcW w:type="dxa" w:w="1795"/>
            <w:vAlign w:val="top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1795"/>
            <w:vAlign w:val="top"/>
          </w:tcPr>
          <w:p>
            <w:pPr>
              <w:jc w:val="center"/>
            </w:pPr>
            <w:r>
              <w:rPr>
                <w:sz w:val="14"/>
              </w:rPr>
            </w:r>
          </w:p>
        </w:tc>
      </w:tr>
      <w:tr>
        <w:trPr>
          <w:trHeight w:val="400" w:hRule="exact"/>
        </w:trPr>
        <w:tc>
          <w:tcPr>
            <w:tcW w:type="dxa" w:w="1795"/>
            <w:vAlign w:val="top"/>
          </w:tcPr>
          <w:p/>
        </w:tc>
        <w:tc>
          <w:tcPr>
            <w:tcW w:type="dxa" w:w="1795"/>
            <w:vAlign w:val="top"/>
          </w:tcPr>
          <w:p/>
        </w:tc>
        <w:tc>
          <w:tcPr>
            <w:tcW w:type="dxa" w:w="1795"/>
            <w:vAlign w:val="top"/>
          </w:tcPr>
          <w:p/>
        </w:tc>
        <w:tc>
          <w:tcPr>
            <w:tcW w:type="dxa" w:w="1795"/>
            <w:vAlign w:val="top"/>
          </w:tcPr>
          <w:p/>
        </w:tc>
        <w:tc>
          <w:tcPr>
            <w:tcW w:type="dxa" w:w="1795"/>
            <w:vAlign w:val="top"/>
          </w:tcPr>
          <w:p>
            <w:pPr>
              <w:jc w:val="center"/>
            </w:pPr>
            <w:r>
              <w:rPr>
                <w:b/>
                <w:sz w:val="18"/>
              </w:rPr>
              <w:t>{{AMOUNT}}</w:t>
            </w:r>
          </w:p>
        </w:tc>
        <w:tc>
          <w:tcPr>
            <w:tcW w:type="dxa" w:w="1795"/>
            <w:vAlign w:val="top"/>
          </w:tcPr>
          <w:p/>
        </w:tc>
      </w:tr>
    </w:tbl>
    <w:p/>
    <w:p>
      <w:r>
        <w:rPr>
          <w:sz w:val="18"/>
        </w:rPr>
        <w:t xml:space="preserve">Выдать: </w:t>
      </w:r>
      <w:r>
        <w:rPr>
          <w:sz w:val="18"/>
        </w:rPr>
        <w:t>__________________________________________________</w:t>
      </w:r>
      <w:r>
        <w:rPr>
          <w:sz w:val="18"/>
        </w:rPr>
        <w:t xml:space="preserve"> {{FIO}}</w:t>
      </w:r>
    </w:p>
    <w:p>
      <w:r>
        <w:rPr>
          <w:sz w:val="18"/>
        </w:rPr>
        <w:t xml:space="preserve">Основание: </w:t>
      </w:r>
      <w:r>
        <w:rPr>
          <w:sz w:val="18"/>
        </w:rPr>
        <w:t>__________________________________________________</w:t>
      </w:r>
      <w:r>
        <w:rPr>
          <w:sz w:val="18"/>
        </w:rPr>
        <w:t xml:space="preserve"> {{BASIS}}</w:t>
      </w:r>
    </w:p>
    <w:p>
      <w:r>
        <w:rPr>
          <w:sz w:val="18"/>
        </w:rPr>
        <w:t xml:space="preserve">Сумма: </w:t>
      </w:r>
      <w:r>
        <w:rPr>
          <w:sz w:val="18"/>
        </w:rPr>
        <w:t>__________________________________________________</w:t>
      </w:r>
      <w:r>
        <w:rPr>
          <w:sz w:val="18"/>
        </w:rPr>
        <w:t xml:space="preserve"> {{AMOUNT_WORDS}}</w:t>
      </w:r>
    </w:p>
    <w:p>
      <w:r>
        <w:rPr>
          <w:sz w:val="18"/>
        </w:rPr>
        <w:t xml:space="preserve">Приложение: </w:t>
      </w:r>
      <w:r>
        <w:rPr>
          <w:sz w:val="18"/>
        </w:rPr>
        <w:t>__________________________________________________</w:t>
      </w:r>
    </w:p>
    <w:p>
      <w:r>
        <w:rPr>
          <w:sz w:val="18"/>
        </w:rPr>
        <w:t xml:space="preserve">Руководитель </w:t>
      </w:r>
      <w:r>
        <w:rPr>
          <w:sz w:val="18"/>
        </w:rPr>
        <w:t>______________________________</w:t>
      </w:r>
      <w:r>
        <w:rPr>
          <w:sz w:val="18"/>
        </w:rPr>
        <w:t xml:space="preserve"> {{IP_SHORT}}</w:t>
      </w:r>
    </w:p>
    <w:p>
      <w:r>
        <w:rPr>
          <w:sz w:val="18"/>
        </w:rPr>
        <w:t xml:space="preserve">Главный бухгалтер </w:t>
      </w:r>
      <w:r>
        <w:rPr>
          <w:sz w:val="18"/>
        </w:rPr>
        <w:t>______________________________</w:t>
      </w:r>
    </w:p>
    <w:p>
      <w:r>
        <w:rPr>
          <w:sz w:val="18"/>
        </w:rPr>
        <w:t xml:space="preserve">Получил: </w:t>
      </w:r>
      <w:r>
        <w:rPr>
          <w:sz w:val="18"/>
        </w:rPr>
        <w:t>__________________________________________________</w:t>
      </w:r>
      <w:r>
        <w:rPr>
          <w:sz w:val="18"/>
        </w:rPr>
        <w:t xml:space="preserve"> {{AMOUNT_WORDS}}</w:t>
      </w:r>
    </w:p>
    <w:p>
      <w:r>
        <w:rPr>
          <w:sz w:val="18"/>
        </w:rPr>
        <w:t xml:space="preserve">" " </w:t>
      </w:r>
      <w:r>
        <w:rPr>
          <w:sz w:val="18"/>
        </w:rPr>
        <w:t>{{RECEIVED_DATE}}</w:t>
      </w:r>
      <w:r>
        <w:rPr>
          <w:sz w:val="18"/>
        </w:rPr>
        <w:t xml:space="preserve"> г. </w:t>
      </w:r>
      <w:r>
        <w:rPr>
          <w:sz w:val="18"/>
        </w:rPr>
        <w:t>______________________________</w:t>
      </w:r>
      <w:r>
        <w:rPr>
          <w:sz w:val="18"/>
        </w:rPr>
        <w:t xml:space="preserve"> Подпись</w:t>
      </w:r>
    </w:p>
    <w:p>
      <w:r>
        <w:rPr>
          <w:sz w:val="18"/>
        </w:rPr>
        <w:t xml:space="preserve">По </w:t>
      </w:r>
      <w:r>
        <w:rPr>
          <w:sz w:val="18"/>
        </w:rPr>
        <w:t>__________________________________________________</w:t>
      </w:r>
      <w:r>
        <w:rPr>
          <w:sz w:val="18"/>
        </w:rPr>
        <w:t xml:space="preserve"> {{PASSPORT}}</w:t>
      </w:r>
    </w:p>
    <w:p>
      <w:r>
        <w:rPr>
          <w:sz w:val="18"/>
        </w:rPr>
        <w:t>____________________________________________________________________________________________________</w:t>
      </w:r>
      <w:r>
        <w:rPr>
          <w:sz w:val="18"/>
        </w:rPr>
        <w:t xml:space="preserve"> {{PASSPORT2}}</w:t>
      </w:r>
    </w:p>
    <w:p>
      <w:r>
        <w:rPr>
          <w:sz w:val="18"/>
        </w:rPr>
        <w:t xml:space="preserve">Выдал кассир </w:t>
      </w:r>
      <w:r>
        <w:rPr>
          <w:sz w:val="18"/>
        </w:rPr>
        <w:t>______________________________</w:t>
      </w:r>
      <w:r>
        <w:rPr>
          <w:sz w:val="18"/>
        </w:rPr>
        <w:t xml:space="preserve"> {{IP_SHORT}}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