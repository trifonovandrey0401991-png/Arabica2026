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РАСХОДНЫЙ КАССОВЫЙ ОРДЕР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040"/>
            <w:gridSpan w:val="3"/>
          </w:tcPr>
          <w:p>
            <w:r>
              <w:t xml:space="preserve"> {{IP}} ИНН: {{INN}}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5040"/>
            <w:gridSpan w:val="3"/>
          </w:tcPr>
          <w:p>
            <w:r>
              <w:t>_______________________________________________________________________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5040"/>
            <w:gridSpan w:val="3"/>
          </w:tcPr>
          <w:p>
            <w:r>
              <w:t xml:space="preserve"> Фактический адрес: {{SHOP}}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5040"/>
            <w:gridSpan w:val="3"/>
          </w:tcPr>
          <w:p>
            <w:r>
              <w:t>_______________________________________________________________________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t>{{DOC_ID}}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2160"/>
          </w:tcPr>
          <w:p>
            <w:pPr>
              <w:jc w:val="center"/>
            </w:pPr>
            <w:r>
              <w:t>{{DATE}}</w:t>
            </w:r>
          </w:p>
        </w:tc>
      </w:tr>
    </w:tbl>
    <w:p/>
    <w:p>
      <w:r>
        <w:t xml:space="preserve">  Выдать                                                                {{FIO}}</w:t>
      </w:r>
    </w:p>
    <w:p/>
    <w:p>
      <w:r>
        <w:t xml:space="preserve">  Основание                                                                   {{BASIS}}</w:t>
      </w:r>
    </w:p>
    <w:p/>
    <w:p>
      <w:r>
        <w:t xml:space="preserve">  Сумма                                                                      {{AMOUNT_WORDS}}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1152"/>
          </w:tcPr>
          <w:p>
            <w:pPr>
              <w:jc w:val="center"/>
            </w:pPr>
            <w:r>
              <w:t>{{AMOUNT}}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{{AMOUNT}}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p/>
    <w:p>
      <w:r>
        <w:t xml:space="preserve">  Руководитель организации                  ИП                                                       </w:t>
      </w:r>
      <w:r>
        <w:t>{{IP_SHORT}}</w:t>
      </w:r>
    </w:p>
    <w:p/>
    <w:p/>
    <w:p>
      <w:r>
        <w:t xml:space="preserve">  Получил :                                                                     {{AMOUNT_WORDS}}</w:t>
      </w:r>
    </w:p>
    <w:p/>
    <w:p>
      <w:r>
        <w:t xml:space="preserve">                        {{RECEIVED_DATE}}</w:t>
        <w:tab/>
        <w:t xml:space="preserve">                                                      Подпи</w:t>
      </w:r>
    </w:p>
    <w:p/>
    <w:p>
      <w:r>
        <w:t xml:space="preserve">  По: {{PASSPORT}}</w:t>
      </w:r>
    </w:p>
    <w:p/>
    <w:p>
      <w:r>
        <w:t>{{PASSPORT2}}</w:t>
      </w:r>
    </w:p>
    <w:p/>
    <w:p>
      <w:r>
        <w:t xml:space="preserve">                                                                                                     </w:t>
      </w:r>
      <w:r>
        <w:t>{{IP_SHORT}}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